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4"/>
        </w:rPr>
        <w:t>DIGITAL CLOCK AND ALARM</w:t>
        <w:br/>
        <w:t>PROJECT REPORT</w:t>
      </w:r>
    </w:p>
    <w:p>
      <w:r>
        <w:br/>
      </w:r>
    </w:p>
    <w:p>
      <w:pPr>
        <w:jc w:val="center"/>
      </w:pPr>
      <w:r>
        <w:rPr>
          <w:rFonts w:ascii="Times New Roman" w:hAnsi="Times New Roman"/>
          <w:sz w:val="24"/>
        </w:rPr>
        <w:t>Department of Computer &amp; Software Engineering</w:t>
      </w:r>
    </w:p>
    <w:p>
      <w:pPr>
        <w:jc w:val="center"/>
      </w:pPr>
      <w:r>
        <w:rPr>
          <w:rFonts w:ascii="Times New Roman" w:hAnsi="Times New Roman"/>
          <w:sz w:val="24"/>
        </w:rPr>
        <w:t>College of E&amp;ME, NUST, Rawalpindi</w:t>
      </w:r>
    </w:p>
    <w:p>
      <w:pPr>
        <w:jc w:val="center"/>
      </w:pPr>
      <w:r>
        <w:rPr>
          <w:rFonts w:ascii="Times New Roman" w:hAnsi="Times New Roman"/>
          <w:sz w:val="24"/>
        </w:rPr>
        <w:t>Course: EC-210 Logic &amp; Sequential Circuit Design</w:t>
      </w:r>
    </w:p>
    <w:p>
      <w:pPr>
        <w:jc w:val="center"/>
      </w:pPr>
      <w:r>
        <w:rPr>
          <w:rFonts w:ascii="Times New Roman" w:hAnsi="Times New Roman"/>
          <w:sz w:val="24"/>
        </w:rPr>
        <w:t>Course Instructor: Dr Ahsan Shazad</w:t>
      </w:r>
    </w:p>
    <w:p>
      <w:pPr>
        <w:jc w:val="center"/>
      </w:pPr>
      <w:r>
        <w:rPr>
          <w:rFonts w:ascii="Times New Roman" w:hAnsi="Times New Roman"/>
          <w:sz w:val="24"/>
        </w:rPr>
        <w:t>Lab Instructor: LE Usama Shaukat</w:t>
      </w:r>
    </w:p>
    <w:p>
      <w:pPr>
        <w:jc w:val="center"/>
      </w:pPr>
      <w:r>
        <w:rPr>
          <w:rFonts w:ascii="Times New Roman" w:hAnsi="Times New Roman"/>
          <w:sz w:val="24"/>
        </w:rPr>
        <w:t>Section: CE-47-B</w:t>
      </w:r>
    </w:p>
    <w:p>
      <w:pPr>
        <w:jc w:val="center"/>
      </w:pPr>
      <w:r>
        <w:rPr>
          <w:rFonts w:ascii="Times New Roman" w:hAnsi="Times New Roman"/>
          <w:sz w:val="24"/>
        </w:rPr>
      </w:r>
    </w:p>
    <w:p>
      <w:pPr>
        <w:jc w:val="center"/>
      </w:pPr>
      <w:r>
        <w:rPr>
          <w:rFonts w:ascii="Times New Roman" w:hAnsi="Times New Roman"/>
          <w:sz w:val="24"/>
        </w:rPr>
        <w:t>Group Members:</w:t>
      </w:r>
    </w:p>
    <w:p>
      <w:pPr>
        <w:jc w:val="center"/>
      </w:pPr>
      <w:r>
        <w:rPr>
          <w:rFonts w:ascii="Times New Roman" w:hAnsi="Times New Roman"/>
          <w:sz w:val="24"/>
        </w:rPr>
        <w:t>1. Lameea Mubashir Khan — 570918</w:t>
      </w:r>
    </w:p>
    <w:p>
      <w:pPr>
        <w:jc w:val="center"/>
      </w:pPr>
      <w:r>
        <w:rPr>
          <w:rFonts w:ascii="Times New Roman" w:hAnsi="Times New Roman"/>
          <w:sz w:val="24"/>
        </w:rPr>
        <w:t>2. Tooba Fatima — 577687</w:t>
      </w:r>
    </w:p>
    <w:p>
      <w:pPr>
        <w:jc w:val="center"/>
      </w:pPr>
      <w:r>
        <w:rPr>
          <w:rFonts w:ascii="Times New Roman" w:hAnsi="Times New Roman"/>
          <w:sz w:val="24"/>
        </w:rPr>
        <w:t>3. Alizay Hassan — 551640</w:t>
      </w:r>
    </w:p>
    <w:p>
      <w:pPr>
        <w:jc w:val="center"/>
      </w:pPr>
      <w:r>
        <w:rPr>
          <w:rFonts w:ascii="Times New Roman" w:hAnsi="Times New Roman"/>
          <w:sz w:val="24"/>
        </w:rPr>
      </w:r>
    </w:p>
    <w:p>
      <w:pPr>
        <w:jc w:val="center"/>
      </w:pPr>
      <w:r>
        <w:rPr>
          <w:rFonts w:ascii="Times New Roman" w:hAnsi="Times New Roman"/>
          <w:sz w:val="24"/>
        </w:rPr>
        <w:t>Submission Date: May 2026</w:t>
      </w:r>
    </w:p>
    <w:p>
      <w:r>
        <w:br w:type="page"/>
      </w:r>
    </w:p>
    <w:p>
      <w:r>
        <w:rPr>
          <w:rFonts w:ascii="Times New Roman" w:hAnsi="Times New Roman"/>
          <w:b/>
          <w:sz w:val="32"/>
        </w:rPr>
        <w:t>Table of Contents</w:t>
      </w:r>
    </w:p>
    <w:p>
      <w:r>
        <w:rPr>
          <w:rFonts w:ascii="Times New Roman" w:hAnsi="Times New Roman"/>
          <w:sz w:val="24"/>
        </w:rPr>
        <w:t>1. Abstract</w:t>
      </w:r>
    </w:p>
    <w:p>
      <w:r>
        <w:rPr>
          <w:rFonts w:ascii="Times New Roman" w:hAnsi="Times New Roman"/>
          <w:sz w:val="24"/>
        </w:rPr>
        <w:t>2. Objectives</w:t>
      </w:r>
    </w:p>
    <w:p>
      <w:r>
        <w:rPr>
          <w:rFonts w:ascii="Times New Roman" w:hAnsi="Times New Roman"/>
          <w:sz w:val="24"/>
        </w:rPr>
        <w:t>3. Introduction</w:t>
      </w:r>
    </w:p>
    <w:p>
      <w:r>
        <w:rPr>
          <w:rFonts w:ascii="Times New Roman" w:hAnsi="Times New Roman"/>
          <w:sz w:val="24"/>
        </w:rPr>
        <w:t>4. Problem Statement</w:t>
      </w:r>
    </w:p>
    <w:p>
      <w:r>
        <w:rPr>
          <w:rFonts w:ascii="Times New Roman" w:hAnsi="Times New Roman"/>
          <w:sz w:val="24"/>
        </w:rPr>
        <w:t>5. Design Approach</w:t>
      </w:r>
    </w:p>
    <w:p>
      <w:r>
        <w:rPr>
          <w:rFonts w:ascii="Times New Roman" w:hAnsi="Times New Roman"/>
          <w:sz w:val="24"/>
        </w:rPr>
        <w:t>6. Software Name and Usage</w:t>
      </w:r>
    </w:p>
    <w:p>
      <w:r>
        <w:rPr>
          <w:rFonts w:ascii="Times New Roman" w:hAnsi="Times New Roman"/>
          <w:sz w:val="24"/>
        </w:rPr>
        <w:t>7. Tasks</w:t>
      </w:r>
    </w:p>
    <w:p>
      <w:r>
        <w:rPr>
          <w:rFonts w:ascii="Times New Roman" w:hAnsi="Times New Roman"/>
          <w:sz w:val="24"/>
        </w:rPr>
        <w:t>8. Simulation and Testing</w:t>
      </w:r>
    </w:p>
    <w:p>
      <w:r>
        <w:rPr>
          <w:rFonts w:ascii="Times New Roman" w:hAnsi="Times New Roman"/>
          <w:sz w:val="24"/>
        </w:rPr>
        <w:t>9. Challenges Faced</w:t>
      </w:r>
    </w:p>
    <w:p>
      <w:r>
        <w:rPr>
          <w:rFonts w:ascii="Times New Roman" w:hAnsi="Times New Roman"/>
          <w:sz w:val="24"/>
        </w:rPr>
        <w:t>10. ICs Used Summary</w:t>
      </w:r>
    </w:p>
    <w:p>
      <w:r>
        <w:rPr>
          <w:rFonts w:ascii="Times New Roman" w:hAnsi="Times New Roman"/>
          <w:sz w:val="24"/>
        </w:rPr>
        <w:t>11. Conclusion</w:t>
      </w:r>
    </w:p>
    <w:p>
      <w:r>
        <w:rPr>
          <w:rFonts w:ascii="Times New Roman" w:hAnsi="Times New Roman"/>
          <w:sz w:val="24"/>
        </w:rPr>
        <w:t>12. References</w:t>
      </w:r>
    </w:p>
    <w:p>
      <w:r>
        <w:br w:type="page"/>
      </w:r>
    </w:p>
    <w:p>
      <w:r>
        <w:rPr>
          <w:rFonts w:ascii="Times New Roman" w:hAnsi="Times New Roman"/>
          <w:b/>
          <w:sz w:val="32"/>
        </w:rPr>
        <w:t>Abstract</w:t>
      </w:r>
    </w:p>
    <w:p>
      <w:r>
        <w:rPr>
          <w:rFonts w:ascii="Times New Roman" w:hAnsi="Times New Roman"/>
          <w:sz w:val="24"/>
        </w:rPr>
        <w:t>This project presents the design and implementation of an advanced digital clock system using discrete logic ICs. The architecture uses CD4026 decade counters integrated with seven-segment displays to provide accurate timekeeping. The project includes alarm functionality, time adjustment, and time-zone adjustment without the use of microcontrollers.</w:t>
      </w:r>
    </w:p>
    <w:p>
      <w:r>
        <w:rPr>
          <w:rFonts w:ascii="Times New Roman" w:hAnsi="Times New Roman"/>
          <w:b/>
          <w:sz w:val="32"/>
        </w:rPr>
        <w:t>Objectives</w:t>
      </w:r>
    </w:p>
    <w:p>
      <w:r>
        <w:rPr>
          <w:rFonts w:ascii="Times New Roman" w:hAnsi="Times New Roman"/>
          <w:sz w:val="24"/>
        </w:rPr>
        <w:t>• Display hours, minutes, and seconds using seven-segment displays.</w:t>
      </w:r>
    </w:p>
    <w:p>
      <w:r>
        <w:rPr>
          <w:rFonts w:ascii="Times New Roman" w:hAnsi="Times New Roman"/>
          <w:sz w:val="24"/>
        </w:rPr>
        <w:t>• Ensure accurate rollover at 59 seconds, 59 minutes, and 23 hours.</w:t>
      </w:r>
    </w:p>
    <w:p>
      <w:r>
        <w:rPr>
          <w:rFonts w:ascii="Times New Roman" w:hAnsi="Times New Roman"/>
          <w:sz w:val="24"/>
        </w:rPr>
        <w:t>• Implement manual time adjustment using push buttons.</w:t>
      </w:r>
    </w:p>
    <w:p>
      <w:r>
        <w:rPr>
          <w:rFonts w:ascii="Times New Roman" w:hAnsi="Times New Roman"/>
          <w:sz w:val="24"/>
        </w:rPr>
        <w:t>• Design a digital alarm system using comparator logic.</w:t>
      </w:r>
    </w:p>
    <w:p>
      <w:r>
        <w:rPr>
          <w:rFonts w:ascii="Times New Roman" w:hAnsi="Times New Roman"/>
          <w:b/>
          <w:sz w:val="32"/>
        </w:rPr>
        <w:t>Introduction</w:t>
      </w:r>
    </w:p>
    <w:p>
      <w:r>
        <w:rPr>
          <w:rFonts w:ascii="Times New Roman" w:hAnsi="Times New Roman"/>
          <w:sz w:val="24"/>
        </w:rPr>
        <w:t>Digital clocks are commonly implemented using microcontrollers; however, this project demonstrates the implementation using only combinational and sequential logic circuits. The project emphasizes the understanding of digital electronics, counter circuits, logic gates, and timing mechanisms.</w:t>
      </w:r>
    </w:p>
    <w:p>
      <w:r>
        <w:rPr>
          <w:rFonts w:ascii="Times New Roman" w:hAnsi="Times New Roman"/>
          <w:b/>
          <w:sz w:val="32"/>
        </w:rPr>
        <w:t>Problem Statement</w:t>
      </w:r>
    </w:p>
    <w:p>
      <w:r>
        <w:rPr>
          <w:rFonts w:ascii="Times New Roman" w:hAnsi="Times New Roman"/>
          <w:sz w:val="24"/>
        </w:rPr>
        <w:t>The goal of this project is to design a fully functional digital clock capable of displaying time in HH:MM:SS format, allowing manual adjustment and alarm functionality using logic ICs only.</w:t>
      </w:r>
    </w:p>
    <w:p>
      <w:r>
        <w:rPr>
          <w:rFonts w:ascii="Times New Roman" w:hAnsi="Times New Roman"/>
          <w:b/>
          <w:sz w:val="32"/>
        </w:rPr>
        <w:t>Design Approach</w:t>
      </w:r>
    </w:p>
    <w:p>
      <w:r>
        <w:rPr>
          <w:rFonts w:ascii="Times New Roman" w:hAnsi="Times New Roman"/>
          <w:b/>
          <w:sz w:val="28"/>
        </w:rPr>
        <w:t>Hardware Components</w:t>
      </w:r>
    </w:p>
    <w:p>
      <w:r>
        <w:rPr>
          <w:rFonts w:ascii="Times New Roman" w:hAnsi="Times New Roman"/>
          <w:sz w:val="24"/>
        </w:rPr>
        <w:t>• CD4026 Decade Counter and 7-Segment Decoder</w:t>
      </w:r>
    </w:p>
    <w:p>
      <w:r>
        <w:rPr>
          <w:rFonts w:ascii="Times New Roman" w:hAnsi="Times New Roman"/>
          <w:sz w:val="24"/>
        </w:rPr>
        <w:t>• 555 Timer IC</w:t>
      </w:r>
    </w:p>
    <w:p>
      <w:r>
        <w:rPr>
          <w:rFonts w:ascii="Times New Roman" w:hAnsi="Times New Roman"/>
          <w:sz w:val="24"/>
        </w:rPr>
        <w:t>• 74LS86 XOR Gates</w:t>
      </w:r>
    </w:p>
    <w:p>
      <w:r>
        <w:rPr>
          <w:rFonts w:ascii="Times New Roman" w:hAnsi="Times New Roman"/>
          <w:sz w:val="24"/>
        </w:rPr>
        <w:t>• 74LS08 AND Gates</w:t>
      </w:r>
    </w:p>
    <w:p>
      <w:r>
        <w:rPr>
          <w:rFonts w:ascii="Times New Roman" w:hAnsi="Times New Roman"/>
          <w:sz w:val="24"/>
        </w:rPr>
        <w:t>• 74LS04 Inverters</w:t>
      </w:r>
    </w:p>
    <w:p>
      <w:r>
        <w:rPr>
          <w:rFonts w:ascii="Times New Roman" w:hAnsi="Times New Roman"/>
          <w:sz w:val="24"/>
        </w:rPr>
        <w:t>• 74153 Multiplexers</w:t>
      </w:r>
    </w:p>
    <w:p>
      <w:r>
        <w:rPr>
          <w:rFonts w:ascii="Times New Roman" w:hAnsi="Times New Roman"/>
          <w:sz w:val="24"/>
        </w:rPr>
        <w:t>• BC547BP Transistor</w:t>
      </w:r>
    </w:p>
    <w:p>
      <w:r>
        <w:rPr>
          <w:rFonts w:ascii="Times New Roman" w:hAnsi="Times New Roman"/>
          <w:sz w:val="24"/>
        </w:rPr>
        <w:t>• 7-Segment Displays</w:t>
      </w:r>
    </w:p>
    <w:p>
      <w:r>
        <w:rPr>
          <w:rFonts w:ascii="Times New Roman" w:hAnsi="Times New Roman"/>
          <w:sz w:val="24"/>
        </w:rPr>
        <w:t>• Push Buttons and Switches</w:t>
      </w:r>
    </w:p>
    <w:p>
      <w:r>
        <w:rPr>
          <w:rFonts w:ascii="Times New Roman" w:hAnsi="Times New Roman"/>
          <w:sz w:val="24"/>
        </w:rPr>
        <w:t>• Buzzer</w:t>
      </w:r>
    </w:p>
    <w:p>
      <w:r>
        <w:rPr>
          <w:rFonts w:ascii="Times New Roman" w:hAnsi="Times New Roman"/>
          <w:b/>
          <w:sz w:val="28"/>
        </w:rPr>
        <w:t>Clock Pulse Generation</w:t>
      </w:r>
    </w:p>
    <w:p>
      <w:r>
        <w:rPr>
          <w:rFonts w:ascii="Times New Roman" w:hAnsi="Times New Roman"/>
          <w:sz w:val="24"/>
        </w:rPr>
        <w:t>A 555 timer IC generates a stable 1Hz pulse which drives the seconds counter. Carry-out connections between counters increment minutes and hours automatically.</w:t>
      </w:r>
    </w:p>
    <w:p>
      <w:r>
        <w:rPr>
          <w:rFonts w:ascii="Times New Roman" w:hAnsi="Times New Roman"/>
          <w:b/>
          <w:sz w:val="32"/>
        </w:rPr>
        <w:t>Software Name and Usage</w:t>
      </w:r>
    </w:p>
    <w:p>
      <w:r>
        <w:rPr>
          <w:rFonts w:ascii="Times New Roman" w:hAnsi="Times New Roman"/>
          <w:sz w:val="24"/>
        </w:rPr>
        <w:t>Software Used: Proteus Design Suite</w:t>
      </w:r>
    </w:p>
    <w:p>
      <w:r>
        <w:rPr>
          <w:rFonts w:ascii="Times New Roman" w:hAnsi="Times New Roman"/>
          <w:sz w:val="24"/>
        </w:rPr>
        <w:t>Proteus Design Suite was used to design, simulate, and test the complete digital clock system. The software allowed verification of timing, counter rollover, and alarm functionality.</w:t>
      </w:r>
    </w:p>
    <w:p>
      <w:r>
        <w:rPr>
          <w:rFonts w:ascii="Times New Roman" w:hAnsi="Times New Roman"/>
          <w:b/>
          <w:sz w:val="32"/>
        </w:rPr>
        <w:t>Tasks</w:t>
      </w:r>
    </w:p>
    <w:p>
      <w:r>
        <w:rPr>
          <w:rFonts w:ascii="Times New Roman" w:hAnsi="Times New Roman"/>
          <w:b/>
          <w:sz w:val="28"/>
        </w:rPr>
        <w:t>Task 1: Basic Clock Functionality</w:t>
      </w:r>
    </w:p>
    <w:p>
      <w:r>
        <w:rPr>
          <w:rFonts w:ascii="Times New Roman" w:hAnsi="Times New Roman"/>
          <w:sz w:val="24"/>
        </w:rPr>
        <w:t>Implemented seconds, minutes, and hours counters using CD4026 ICs connected to seven-segment displays.</w:t>
      </w:r>
    </w:p>
    <w:p>
      <w:r>
        <w:rPr>
          <w:rFonts w:ascii="Times New Roman" w:hAnsi="Times New Roman"/>
          <w:sz w:val="24"/>
        </w:rPr>
        <w:t>[Insert Proteus Screenshot Here]</w:t>
      </w:r>
    </w:p>
    <w:p>
      <w:r>
        <w:rPr>
          <w:rFonts w:ascii="Times New Roman" w:hAnsi="Times New Roman"/>
          <w:b/>
          <w:sz w:val="28"/>
        </w:rPr>
        <w:t>Task 2: Time Setting Functionality</w:t>
      </w:r>
    </w:p>
    <w:p>
      <w:r>
        <w:rPr>
          <w:rFonts w:ascii="Times New Roman" w:hAnsi="Times New Roman"/>
          <w:sz w:val="24"/>
        </w:rPr>
        <w:t>Added push-button switches to manually increment hours and minutes for setting the current time.</w:t>
      </w:r>
    </w:p>
    <w:p>
      <w:r>
        <w:rPr>
          <w:rFonts w:ascii="Times New Roman" w:hAnsi="Times New Roman"/>
          <w:sz w:val="24"/>
        </w:rPr>
        <w:t>[Insert Proteus Screenshot Here]</w:t>
      </w:r>
    </w:p>
    <w:p>
      <w:r>
        <w:rPr>
          <w:rFonts w:ascii="Times New Roman" w:hAnsi="Times New Roman"/>
          <w:b/>
          <w:sz w:val="28"/>
        </w:rPr>
        <w:t>Task 3: Alarm Functionality</w:t>
      </w:r>
    </w:p>
    <w:p>
      <w:r>
        <w:rPr>
          <w:rFonts w:ascii="Times New Roman" w:hAnsi="Times New Roman"/>
          <w:sz w:val="24"/>
        </w:rPr>
        <w:t>Designed comparator logic using XOR gates to activate a buzzer when the current time matches the alarm time.</w:t>
      </w:r>
    </w:p>
    <w:p>
      <w:r>
        <w:rPr>
          <w:rFonts w:ascii="Times New Roman" w:hAnsi="Times New Roman"/>
          <w:sz w:val="24"/>
        </w:rPr>
        <w:t>[Insert Proteus Screenshot Here]</w:t>
      </w:r>
    </w:p>
    <w:p>
      <w:r>
        <w:rPr>
          <w:rFonts w:ascii="Times New Roman" w:hAnsi="Times New Roman"/>
          <w:b/>
          <w:sz w:val="28"/>
        </w:rPr>
        <w:t>Task 4: Time Zone Adjustment</w:t>
      </w:r>
    </w:p>
    <w:p>
      <w:r>
        <w:rPr>
          <w:rFonts w:ascii="Times New Roman" w:hAnsi="Times New Roman"/>
          <w:sz w:val="24"/>
        </w:rPr>
        <w:t>Implemented logic for changing the displayed time zone using multiplexers and additional pulse control.</w:t>
      </w:r>
    </w:p>
    <w:p>
      <w:r>
        <w:rPr>
          <w:rFonts w:ascii="Times New Roman" w:hAnsi="Times New Roman"/>
          <w:sz w:val="24"/>
        </w:rPr>
        <w:t>[Insert Proteus Screenshot Here]</w:t>
      </w:r>
    </w:p>
    <w:p>
      <w:r>
        <w:rPr>
          <w:rFonts w:ascii="Times New Roman" w:hAnsi="Times New Roman"/>
          <w:b/>
          <w:sz w:val="32"/>
        </w:rPr>
        <w:t>Simulation and Testing</w:t>
      </w:r>
    </w:p>
    <w:p>
      <w:r>
        <w:rPr>
          <w:rFonts w:ascii="Times New Roman" w:hAnsi="Times New Roman"/>
          <w:sz w:val="24"/>
        </w:rPr>
        <w:t>• Verified correct rollover from 59 to 00 for seconds and minutes.</w:t>
      </w:r>
    </w:p>
    <w:p>
      <w:r>
        <w:rPr>
          <w:rFonts w:ascii="Times New Roman" w:hAnsi="Times New Roman"/>
          <w:sz w:val="24"/>
        </w:rPr>
        <w:t>• Tested alarm activation at the programmed time.</w:t>
      </w:r>
    </w:p>
    <w:p>
      <w:r>
        <w:rPr>
          <w:rFonts w:ascii="Times New Roman" w:hAnsi="Times New Roman"/>
          <w:sz w:val="24"/>
        </w:rPr>
        <w:t>• Confirmed stable 1Hz pulse generation using the 555 timer.</w:t>
      </w:r>
    </w:p>
    <w:p>
      <w:r>
        <w:rPr>
          <w:rFonts w:ascii="Times New Roman" w:hAnsi="Times New Roman"/>
          <w:b/>
          <w:sz w:val="32"/>
        </w:rPr>
        <w:t>Challenges Faced</w:t>
      </w:r>
    </w:p>
    <w:p>
      <w:r>
        <w:rPr>
          <w:rFonts w:ascii="Times New Roman" w:hAnsi="Times New Roman"/>
          <w:sz w:val="24"/>
        </w:rPr>
        <w:t>• Synchronization between counters without glitches.</w:t>
      </w:r>
    </w:p>
    <w:p>
      <w:r>
        <w:rPr>
          <w:rFonts w:ascii="Times New Roman" w:hAnsi="Times New Roman"/>
          <w:sz w:val="24"/>
        </w:rPr>
        <w:t>• Designing reset logic for 24-hour rollover.</w:t>
      </w:r>
    </w:p>
    <w:p>
      <w:r>
        <w:rPr>
          <w:rFonts w:ascii="Times New Roman" w:hAnsi="Times New Roman"/>
          <w:sz w:val="24"/>
        </w:rPr>
        <w:t>• Ensuring instant buzzer activation for the alarm.</w:t>
      </w:r>
    </w:p>
    <w:p>
      <w:r>
        <w:rPr>
          <w:rFonts w:ascii="Times New Roman" w:hAnsi="Times New Roman"/>
          <w:b/>
          <w:sz w:val="32"/>
        </w:rPr>
        <w:t>ICs Used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IC Name</w:t>
            </w:r>
          </w:p>
        </w:tc>
        <w:tc>
          <w:tcPr>
            <w:tcW w:type="dxa" w:w="3408"/>
          </w:tcPr>
          <w:p>
            <w:r>
              <w:t>Function</w:t>
            </w:r>
          </w:p>
        </w:tc>
        <w:tc>
          <w:tcPr>
            <w:tcW w:type="dxa" w:w="3408"/>
          </w:tcPr>
          <w:p>
            <w:r>
              <w:t>Quantity</w:t>
            </w:r>
          </w:p>
        </w:tc>
      </w:tr>
      <w:tr>
        <w:tc>
          <w:tcPr>
            <w:tcW w:type="dxa" w:w="3408"/>
          </w:tcPr>
          <w:p>
            <w:r>
              <w:t>4026</w:t>
            </w:r>
          </w:p>
        </w:tc>
        <w:tc>
          <w:tcPr>
            <w:tcW w:type="dxa" w:w="3408"/>
          </w:tcPr>
          <w:p>
            <w:r>
              <w:t>Decade Counter / 7-Segment Decoder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  <w:tr>
        <w:tc>
          <w:tcPr>
            <w:tcW w:type="dxa" w:w="3408"/>
          </w:tcPr>
          <w:p>
            <w:r>
              <w:t>555 Timer</w:t>
            </w:r>
          </w:p>
        </w:tc>
        <w:tc>
          <w:tcPr>
            <w:tcW w:type="dxa" w:w="3408"/>
          </w:tcPr>
          <w:p>
            <w:r>
              <w:t>Pulse Generator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74LS86</w:t>
            </w:r>
          </w:p>
        </w:tc>
        <w:tc>
          <w:tcPr>
            <w:tcW w:type="dxa" w:w="3408"/>
          </w:tcPr>
          <w:p>
            <w:r>
              <w:t>XOR Gates</w:t>
            </w:r>
          </w:p>
        </w:tc>
        <w:tc>
          <w:tcPr>
            <w:tcW w:type="dxa" w:w="3408"/>
          </w:tcPr>
          <w:p>
            <w:r>
              <w:t>10</w:t>
            </w:r>
          </w:p>
        </w:tc>
      </w:tr>
      <w:tr>
        <w:tc>
          <w:tcPr>
            <w:tcW w:type="dxa" w:w="3408"/>
          </w:tcPr>
          <w:p>
            <w:r>
              <w:t>74LS08</w:t>
            </w:r>
          </w:p>
        </w:tc>
        <w:tc>
          <w:tcPr>
            <w:tcW w:type="dxa" w:w="3408"/>
          </w:tcPr>
          <w:p>
            <w:r>
              <w:t>AND Gates</w:t>
            </w:r>
          </w:p>
        </w:tc>
        <w:tc>
          <w:tcPr>
            <w:tcW w:type="dxa" w:w="3408"/>
          </w:tcPr>
          <w:p>
            <w:r>
              <w:t>4</w:t>
            </w:r>
          </w:p>
        </w:tc>
      </w:tr>
      <w:tr>
        <w:tc>
          <w:tcPr>
            <w:tcW w:type="dxa" w:w="3408"/>
          </w:tcPr>
          <w:p>
            <w:r>
              <w:t>74LS04</w:t>
            </w:r>
          </w:p>
        </w:tc>
        <w:tc>
          <w:tcPr>
            <w:tcW w:type="dxa" w:w="3408"/>
          </w:tcPr>
          <w:p>
            <w:r>
              <w:t>Inverters</w:t>
            </w:r>
          </w:p>
        </w:tc>
        <w:tc>
          <w:tcPr>
            <w:tcW w:type="dxa" w:w="3408"/>
          </w:tcPr>
          <w:p>
            <w:r>
              <w:t>3</w:t>
            </w:r>
          </w:p>
        </w:tc>
      </w:tr>
      <w:tr>
        <w:tc>
          <w:tcPr>
            <w:tcW w:type="dxa" w:w="3408"/>
          </w:tcPr>
          <w:p>
            <w:r>
              <w:t>74153</w:t>
            </w:r>
          </w:p>
        </w:tc>
        <w:tc>
          <w:tcPr>
            <w:tcW w:type="dxa" w:w="3408"/>
          </w:tcPr>
          <w:p>
            <w:r>
              <w:t>Multiplexer</w:t>
            </w:r>
          </w:p>
        </w:tc>
        <w:tc>
          <w:tcPr>
            <w:tcW w:type="dxa" w:w="3408"/>
          </w:tcPr>
          <w:p>
            <w:r>
              <w:t>4</w:t>
            </w:r>
          </w:p>
        </w:tc>
      </w:tr>
    </w:tbl>
    <w:p>
      <w:r>
        <w:rPr>
          <w:rFonts w:ascii="Times New Roman" w:hAnsi="Times New Roman"/>
          <w:b/>
          <w:sz w:val="32"/>
        </w:rPr>
        <w:t>Conclusion</w:t>
      </w:r>
    </w:p>
    <w:p>
      <w:r>
        <w:rPr>
          <w:rFonts w:ascii="Times New Roman" w:hAnsi="Times New Roman"/>
          <w:sz w:val="24"/>
        </w:rPr>
        <w:t>The project successfully implemented a fully functional digital clock using logic ICs. The system demonstrated accurate timekeeping, alarm functionality, and manual time adjustment while reinforcing concepts of digital logic design.</w:t>
      </w:r>
    </w:p>
    <w:p>
      <w:r>
        <w:rPr>
          <w:rFonts w:ascii="Times New Roman" w:hAnsi="Times New Roman"/>
          <w:b/>
          <w:sz w:val="32"/>
        </w:rPr>
        <w:t>References</w:t>
      </w:r>
    </w:p>
    <w:p>
      <w:r>
        <w:rPr>
          <w:rFonts w:ascii="Times New Roman" w:hAnsi="Times New Roman"/>
          <w:sz w:val="24"/>
        </w:rPr>
        <w:t>• Proteus Design Suite Documentation</w:t>
      </w:r>
    </w:p>
    <w:p>
      <w:r>
        <w:rPr>
          <w:rFonts w:ascii="Times New Roman" w:hAnsi="Times New Roman"/>
          <w:sz w:val="24"/>
        </w:rPr>
        <w:t>• CD4026 Datasheet</w:t>
      </w:r>
    </w:p>
    <w:p>
      <w:r>
        <w:rPr>
          <w:rFonts w:ascii="Times New Roman" w:hAnsi="Times New Roman"/>
          <w:sz w:val="24"/>
        </w:rPr>
        <w:t>• 555 Timer IC Datasheet</w:t>
      </w:r>
    </w:p>
    <w:p>
      <w:r>
        <w:rPr>
          <w:rFonts w:ascii="Times New Roman" w:hAnsi="Times New Roman"/>
          <w:sz w:val="24"/>
        </w:rPr>
        <w:t>• Digital Logic Design Course Notes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0"/>
      </w:rPr>
      <w:t>Digital Clock and Alarm Project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sz w:val="20"/>
      </w:rPr>
      <w:t>Lameea Mubashir Khan — CMS ID: 570918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